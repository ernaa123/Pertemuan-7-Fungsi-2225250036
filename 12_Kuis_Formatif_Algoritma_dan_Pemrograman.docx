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4614D" w14:textId="77777777" w:rsidR="007C3CAD" w:rsidRPr="00695B5C" w:rsidRDefault="00862C47">
      <w:pPr>
        <w:jc w:val="center"/>
        <w:rPr>
          <w:bCs/>
        </w:rPr>
      </w:pPr>
      <w:r w:rsidRPr="00695B5C">
        <w:rPr>
          <w:bCs/>
          <w:sz w:val="28"/>
        </w:rPr>
        <w:t>12 KUIS FORMATIF</w:t>
      </w:r>
      <w:r w:rsidRPr="00695B5C">
        <w:rPr>
          <w:bCs/>
          <w:sz w:val="28"/>
        </w:rPr>
        <w:br/>
        <w:t>ALGORITMA DAN PEMROGRAMAN</w:t>
      </w:r>
    </w:p>
    <w:p w14:paraId="0FF5B26C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1. Apa fungsi kata kunci def dalam Python?</w:t>
      </w:r>
    </w:p>
    <w:p w14:paraId="5FCA9EFE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Kata kunci def digunakan untuk mendefinisikan atau membuat sebuah fungsi dalam Python.</w:t>
      </w:r>
    </w:p>
    <w:p w14:paraId="7B42543B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2. Apa perbedaan parameter dan argumen?</w:t>
      </w:r>
    </w:p>
    <w:p w14:paraId="3AA65318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Parameter adalah variabel yang ditulis saat fungsi didefinisikan, sedangkan argumen adalah nilai yang diberikan saat fungsi dipanggil.</w:t>
      </w:r>
    </w:p>
    <w:p w14:paraId="19CE9CB5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3. Kapan return lebih tepat daripada print?</w:t>
      </w:r>
    </w:p>
    <w:p w14:paraId="265E8F31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Return lebih tepat digunakan ketika hasil fungsi ingin dikembalikan agar dapat disimpan dalam variabel atau digunakan dalam perhitungan lain. Print digunakan untuk menampilkan hasil ke layar.</w:t>
      </w:r>
    </w:p>
    <w:p w14:paraId="14A81090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4. Apa nilai variabel x pada kode x = kuadrat(4) jika kuadrat mengembalikan x*x?</w:t>
      </w:r>
    </w:p>
    <w:p w14:paraId="0E901BEA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Nilai variabel x adalah 16, karena 4 × 4 = 16.</w:t>
      </w:r>
    </w:p>
    <w:p w14:paraId="498B8AF1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5. Mengapa variabel lokal sebaiknya tidak bergantung pada perubahan dari luar fungsi?</w:t>
      </w:r>
    </w:p>
    <w:p w14:paraId="095E1C77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Agar fungsi lebih mandiri, mudah dipahami, mudah diuji, dan mengurangi kesalahan akibat perubahan variabel di luar fungsi.</w:t>
      </w:r>
    </w:p>
    <w:p w14:paraId="7A76BDB2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6. Apa yang terjadi jika fungsi memerlukan dua parameter tetapi hanya diberi satu argumen?</w:t>
      </w:r>
    </w:p>
    <w:p w14:paraId="385845E8" w14:textId="493184C1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Python akan menghasilkan Type</w:t>
      </w:r>
      <w:r w:rsidR="00695B5C">
        <w:rPr>
          <w:bCs/>
        </w:rPr>
        <w:t xml:space="preserve"> </w:t>
      </w:r>
      <w:r w:rsidRPr="00695B5C">
        <w:rPr>
          <w:bCs/>
        </w:rPr>
        <w:t>Error karena jumlah argumen yang diberikan tidak sesuai dengan jumlah parameter yang diperlukan.</w:t>
      </w:r>
    </w:p>
    <w:p w14:paraId="2D7EB305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7. Bagaimana cara memakai nilai return dalam perhitungan lain?</w:t>
      </w:r>
    </w:p>
    <w:p w14:paraId="70A68335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Nilai return dapat disimpan dalam variabel, kemudian digunakan dalam perhitungan lain. Contoh: hasil = kuadrat(4), lalu total = hasil + 5. Nilai total adalah 21.</w:t>
      </w:r>
    </w:p>
    <w:p w14:paraId="3F047187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8. Apa perbedaan Step Into dan Step Over saat debugging fungsi di VS Code?</w:t>
      </w:r>
    </w:p>
    <w:p w14:paraId="288429D3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Step Into masuk ke dalam fungsi yang dipanggil untuk memeriksa langkah-langkahnya. Step Over menjalankan fungsi tanpa masuk ke langkah-langkah di dalamnya, lalu melanjutkan ke baris berikutnya.</w:t>
      </w:r>
    </w:p>
    <w:p w14:paraId="71455F10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9. Mengapa modularisasi membantu pengujian program?</w:t>
      </w:r>
    </w:p>
    <w:p w14:paraId="0D5CD9BC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Modularisasi membagi program menjadi beberapa fungsi atau bagian kecil sehingga setiap bagian dapat diuji secara terpisah. Dengan demikian, kesalahan lebih mudah ditemukan dan diperbaiki.</w:t>
      </w:r>
    </w:p>
    <w:p w14:paraId="3E19AA95" w14:textId="77777777" w:rsidR="007C3CAD" w:rsidRPr="00695B5C" w:rsidRDefault="00862C47">
      <w:pPr>
        <w:spacing w:before="100" w:after="40"/>
        <w:rPr>
          <w:bCs/>
        </w:rPr>
      </w:pPr>
      <w:r w:rsidRPr="00695B5C">
        <w:rPr>
          <w:bCs/>
        </w:rPr>
        <w:t>10. Perintah Git apa yang mengirim commit lokal ke GitHub setelah remote sudah terhubung?</w:t>
      </w:r>
    </w:p>
    <w:p w14:paraId="79B1F330" w14:textId="77777777" w:rsidR="007C3CAD" w:rsidRPr="00695B5C" w:rsidRDefault="00862C47">
      <w:pPr>
        <w:spacing w:after="100"/>
        <w:ind w:left="360"/>
        <w:rPr>
          <w:bCs/>
        </w:rPr>
      </w:pPr>
      <w:r w:rsidRPr="00695B5C">
        <w:rPr>
          <w:bCs/>
        </w:rPr>
        <w:t>Perintahnya adalah git push origin main. Perintah ini mengirim commit lokal ke branch main pada remote bernama origin. Jika branch yang digunakan bernama master, gunakan git push origin master.</w:t>
      </w:r>
    </w:p>
    <w:sectPr w:rsidR="007C3CAD" w:rsidRPr="00695B5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1267716">
    <w:abstractNumId w:val="8"/>
  </w:num>
  <w:num w:numId="2" w16cid:durableId="1423604063">
    <w:abstractNumId w:val="6"/>
  </w:num>
  <w:num w:numId="3" w16cid:durableId="733436156">
    <w:abstractNumId w:val="5"/>
  </w:num>
  <w:num w:numId="4" w16cid:durableId="290017488">
    <w:abstractNumId w:val="4"/>
  </w:num>
  <w:num w:numId="5" w16cid:durableId="1498496535">
    <w:abstractNumId w:val="7"/>
  </w:num>
  <w:num w:numId="6" w16cid:durableId="1265311625">
    <w:abstractNumId w:val="3"/>
  </w:num>
  <w:num w:numId="7" w16cid:durableId="1944874535">
    <w:abstractNumId w:val="2"/>
  </w:num>
  <w:num w:numId="8" w16cid:durableId="465899220">
    <w:abstractNumId w:val="1"/>
  </w:num>
  <w:num w:numId="9" w16cid:durableId="8728086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94B74"/>
    <w:rsid w:val="00695B5C"/>
    <w:rsid w:val="007C3CAD"/>
    <w:rsid w:val="00862C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22157A"/>
  <w14:defaultImageDpi w14:val="300"/>
  <w15:docId w15:val="{632E3411-666A-437F-923F-777296B6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erna hidayanti</cp:lastModifiedBy>
  <cp:revision>2</cp:revision>
  <dcterms:created xsi:type="dcterms:W3CDTF">2026-10-14T12:17:00Z</dcterms:created>
  <dcterms:modified xsi:type="dcterms:W3CDTF">2026-10-14T12:17:00Z</dcterms:modified>
  <cp:category/>
</cp:coreProperties>
</file>